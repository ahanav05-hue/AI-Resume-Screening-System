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Arjun Kumar</w:t>
      </w:r>
    </w:p>
    <w:p>
      <w:pPr>
        <w:pStyle w:val="Heading2"/>
      </w:pPr>
      <w:r>
        <w:t>Data Analyst</w:t>
      </w:r>
    </w:p>
    <w:p>
      <w:pPr>
        <w:pStyle w:val="Heading2"/>
      </w:pPr>
      <w:r>
        <w:t>Professional Summary</w:t>
      </w:r>
    </w:p>
    <w:p>
      <w:r>
        <w:t>Motivated software professional with strong programming, problem-solving, and software development skills.</w:t>
      </w:r>
    </w:p>
    <w:p>
      <w:pPr>
        <w:pStyle w:val="Heading2"/>
      </w:pPr>
      <w:r>
        <w:t>Technical Skills</w:t>
      </w:r>
    </w:p>
    <w:p>
      <w:pPr>
        <w:pStyle w:val="ListBullet"/>
      </w:pPr>
      <w:r>
        <w:t>Python</w:t>
      </w:r>
    </w:p>
    <w:p>
      <w:pPr>
        <w:pStyle w:val="ListBullet"/>
      </w:pPr>
      <w:r>
        <w:t>Pandas</w:t>
      </w:r>
    </w:p>
    <w:p>
      <w:pPr>
        <w:pStyle w:val="ListBullet"/>
      </w:pPr>
      <w:r>
        <w:t>NumPy</w:t>
      </w:r>
    </w:p>
    <w:p>
      <w:pPr>
        <w:pStyle w:val="ListBullet"/>
      </w:pPr>
      <w:r>
        <w:t>SQL</w:t>
      </w:r>
    </w:p>
    <w:p>
      <w:pPr>
        <w:pStyle w:val="ListBullet"/>
      </w:pPr>
      <w:r>
        <w:t>Statistics</w:t>
      </w:r>
    </w:p>
    <w:p>
      <w:pPr>
        <w:pStyle w:val="ListBullet"/>
      </w:pPr>
      <w:r>
        <w:t>Machine Learning</w:t>
      </w:r>
    </w:p>
    <w:p>
      <w:pPr>
        <w:pStyle w:val="ListBullet"/>
      </w:pPr>
      <w:r>
        <w:t>Excel</w:t>
      </w:r>
    </w:p>
    <w:p>
      <w:pPr>
        <w:pStyle w:val="Heading2"/>
      </w:pPr>
      <w:r>
        <w:t>Experience</w:t>
      </w:r>
    </w:p>
    <w:p>
      <w:r>
        <w:t>Performed business analytics and dashboard reporting.</w:t>
      </w:r>
    </w:p>
    <w:p>
      <w:pPr>
        <w:pStyle w:val="Heading2"/>
      </w:pPr>
      <w:r>
        <w:t>Education</w:t>
      </w:r>
    </w:p>
    <w:p>
      <w:r>
        <w:t>B.Sc Data Science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