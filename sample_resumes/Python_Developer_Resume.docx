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Nair</w:t>
      </w:r>
    </w:p>
    <w:p>
      <w:pPr>
        <w:pStyle w:val="Heading2"/>
      </w:pPr>
      <w:r>
        <w:t>Python Developer</w:t>
      </w:r>
    </w:p>
    <w:p>
      <w:pPr>
        <w:pStyle w:val="Heading2"/>
      </w:pPr>
      <w:r>
        <w:t>Professional Summary</w:t>
      </w:r>
    </w:p>
    <w:p>
      <w:r>
        <w:t>Motivated software professional with strong programming, problem-solving, and software development skills.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SQL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Git</w:t>
      </w:r>
    </w:p>
    <w:p>
      <w:pPr>
        <w:pStyle w:val="ListBullet"/>
      </w:pPr>
      <w:r>
        <w:t>OOP</w:t>
      </w:r>
    </w:p>
    <w:p>
      <w:pPr>
        <w:pStyle w:val="Heading2"/>
      </w:pPr>
      <w:r>
        <w:t>Experience</w:t>
      </w:r>
    </w:p>
    <w:p>
      <w:r>
        <w:t>Built web applications using Flask and SQLite.</w:t>
      </w:r>
    </w:p>
    <w:p>
      <w:pPr>
        <w:pStyle w:val="Heading2"/>
      </w:pPr>
      <w:r>
        <w:t>Education</w:t>
      </w:r>
    </w:p>
    <w:p>
      <w:r>
        <w:t>B.Tech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