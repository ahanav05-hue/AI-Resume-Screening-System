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Rahul Sharma</w:t>
      </w:r>
    </w:p>
    <w:p>
      <w:pPr>
        <w:pStyle w:val="Heading2"/>
      </w:pPr>
      <w:r>
        <w:t>Software Engineer</w:t>
      </w:r>
    </w:p>
    <w:p>
      <w:pPr>
        <w:pStyle w:val="Heading2"/>
      </w:pPr>
      <w:r>
        <w:t>Professional Summary</w:t>
      </w:r>
    </w:p>
    <w:p>
      <w:r>
        <w:t>Motivated software professional with strong programming, problem-solving, and software development skills.</w:t>
      </w:r>
    </w:p>
    <w:p>
      <w:pPr>
        <w:pStyle w:val="Heading2"/>
      </w:pPr>
      <w:r>
        <w:t>Technical Skills</w:t>
      </w:r>
    </w:p>
    <w:p>
      <w:pPr>
        <w:pStyle w:val="ListBullet"/>
      </w:pPr>
      <w:r>
        <w:t>Python</w:t>
      </w:r>
    </w:p>
    <w:p>
      <w:pPr>
        <w:pStyle w:val="ListBullet"/>
      </w:pPr>
      <w:r>
        <w:t>Java</w:t>
      </w:r>
    </w:p>
    <w:p>
      <w:pPr>
        <w:pStyle w:val="ListBullet"/>
      </w:pPr>
      <w:r>
        <w:t>SQL</w:t>
      </w:r>
    </w:p>
    <w:p>
      <w:pPr>
        <w:pStyle w:val="ListBullet"/>
      </w:pPr>
      <w:r>
        <w:t>Git</w:t>
      </w:r>
    </w:p>
    <w:p>
      <w:pPr>
        <w:pStyle w:val="ListBullet"/>
      </w:pPr>
      <w:r>
        <w:t>GitHub</w:t>
      </w:r>
    </w:p>
    <w:p>
      <w:pPr>
        <w:pStyle w:val="ListBullet"/>
      </w:pPr>
      <w:r>
        <w:t>Flask</w:t>
      </w:r>
    </w:p>
    <w:p>
      <w:pPr>
        <w:pStyle w:val="ListBullet"/>
      </w:pPr>
      <w:r>
        <w:t>REST API</w:t>
      </w:r>
    </w:p>
    <w:p>
      <w:pPr>
        <w:pStyle w:val="ListBullet"/>
      </w:pPr>
      <w:r>
        <w:t>Linux</w:t>
      </w:r>
    </w:p>
    <w:p>
      <w:pPr>
        <w:pStyle w:val="ListBullet"/>
      </w:pPr>
      <w:r>
        <w:t>Docker</w:t>
      </w:r>
    </w:p>
    <w:p>
      <w:pPr>
        <w:pStyle w:val="Heading2"/>
      </w:pPr>
      <w:r>
        <w:t>Experience</w:t>
      </w:r>
    </w:p>
    <w:p>
      <w:r>
        <w:t>Developed scalable backend applications using Python and Flask.</w:t>
      </w:r>
    </w:p>
    <w:p>
      <w:pPr>
        <w:pStyle w:val="Heading2"/>
      </w:pPr>
      <w:r>
        <w:t>Education</w:t>
      </w:r>
    </w:p>
    <w:p>
      <w:r>
        <w:t>B.E. Computer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